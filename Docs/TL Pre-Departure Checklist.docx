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11"/>
        <w:gridCol w:w="4245"/>
      </w:tblGrid>
      <w:tr w:rsidR="00D07B66" w14:paraId="4A2EDE1B" w14:textId="77777777">
        <w:trPr>
          <w:jc w:val="center"/>
        </w:trPr>
        <w:tc>
          <w:tcPr>
            <w:tcW w:w="600" w:type="dxa"/>
          </w:tcPr>
          <w:p w14:paraId="40F4043B" w14:textId="77777777" w:rsidR="00D07B66" w:rsidRDefault="00000000">
            <w:pPr>
              <w:jc w:val="center"/>
              <w:rPr>
                <w:rFonts w:hint="eastAsia"/>
              </w:rPr>
            </w:pPr>
            <w:r>
              <w:rPr>
                <w:color w:val="AAAAAA"/>
                <w:sz w:val="12"/>
              </w:rPr>
              <w:t>[LOGO]</w:t>
            </w:r>
          </w:p>
        </w:tc>
        <w:tc>
          <w:tcPr>
            <w:tcW w:w="2520" w:type="dxa"/>
          </w:tcPr>
          <w:p w14:paraId="6C5313E3" w14:textId="77777777" w:rsidR="00D07B6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B3A5C"/>
                <w:sz w:val="18"/>
              </w:rPr>
              <w:t>TEAM LEAD PRE-DEPARTURE CHECKLIST</w:t>
            </w:r>
            <w:r>
              <w:br/>
            </w:r>
            <w:r>
              <w:rPr>
                <w:i/>
                <w:color w:val="2C5F8A"/>
                <w:sz w:val="12"/>
              </w:rPr>
              <w:t>Complete before leaving Command Post</w:t>
            </w:r>
          </w:p>
        </w:tc>
      </w:tr>
    </w:tbl>
    <w:p w14:paraId="030B885B" w14:textId="77777777" w:rsidR="00D07B66" w:rsidRDefault="00D07B66">
      <w:pPr>
        <w:rPr>
          <w:rFonts w:hint="eastAsia"/>
        </w:rPr>
      </w:pPr>
    </w:p>
    <w:p w14:paraId="6C7AB6AA" w14:textId="77777777" w:rsidR="00D07B66" w:rsidRDefault="00D07B66">
      <w:pPr>
        <w:pBdr>
          <w:bottom w:val="single" w:sz="4" w:space="1" w:color="1B3A5C"/>
        </w:pBdr>
        <w:spacing w:after="20"/>
        <w:rPr>
          <w:rFonts w:hint="eastAsia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0"/>
      </w:tblGrid>
      <w:tr w:rsidR="00D07B66" w14:paraId="3B34F3ED" w14:textId="77777777">
        <w:trPr>
          <w:jc w:val="center"/>
        </w:trPr>
        <w:tc>
          <w:tcPr>
            <w:tcW w:w="5040" w:type="dxa"/>
            <w:shd w:val="clear" w:color="auto" w:fill="1B3A5C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3ABE8D06" w14:textId="77777777" w:rsidR="00D07B66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BRIEFING &amp; TEAM</w:t>
            </w:r>
          </w:p>
        </w:tc>
      </w:tr>
    </w:tbl>
    <w:p w14:paraId="797E8F47" w14:textId="77777777" w:rsidR="00D07B66" w:rsidRDefault="00000000">
      <w:pPr>
        <w:spacing w:before="10" w:after="10"/>
        <w:rPr>
          <w:rFonts w:hint="eastAsia"/>
        </w:rPr>
      </w:pPr>
      <w:r>
        <w:rPr>
          <w:rFonts w:ascii="Segoe UI Symbol" w:hAnsi="Segoe UI Symbol"/>
          <w:color w:val="555555"/>
          <w:sz w:val="15"/>
        </w:rPr>
        <w:t xml:space="preserve">☐ </w:t>
      </w:r>
      <w:r>
        <w:rPr>
          <w:color w:val="333333"/>
          <w:sz w:val="13"/>
        </w:rPr>
        <w:t>Confirm team received all briefing info</w:t>
      </w:r>
    </w:p>
    <w:p w14:paraId="074BA23D" w14:textId="77777777" w:rsidR="00D07B66" w:rsidRDefault="00000000">
      <w:pPr>
        <w:spacing w:before="10" w:after="10"/>
        <w:rPr>
          <w:rFonts w:hint="eastAsia"/>
        </w:rPr>
      </w:pPr>
      <w:r>
        <w:rPr>
          <w:rFonts w:ascii="Segoe UI Symbol" w:hAnsi="Segoe UI Symbol"/>
          <w:color w:val="555555"/>
          <w:sz w:val="15"/>
        </w:rPr>
        <w:t xml:space="preserve">☐ </w:t>
      </w:r>
      <w:r>
        <w:rPr>
          <w:color w:val="333333"/>
          <w:sz w:val="13"/>
        </w:rPr>
        <w:t>Pass along any team-lead-only information</w:t>
      </w:r>
    </w:p>
    <w:p w14:paraId="7B9BB2FB" w14:textId="77777777" w:rsidR="00D07B66" w:rsidRDefault="00000000">
      <w:pPr>
        <w:spacing w:before="10" w:after="10"/>
        <w:rPr>
          <w:rFonts w:hint="eastAsia"/>
        </w:rPr>
      </w:pPr>
      <w:r>
        <w:rPr>
          <w:rFonts w:ascii="Segoe UI Symbol" w:hAnsi="Segoe UI Symbol"/>
          <w:color w:val="555555"/>
          <w:sz w:val="15"/>
        </w:rPr>
        <w:t xml:space="preserve">☐ </w:t>
      </w:r>
      <w:r>
        <w:rPr>
          <w:color w:val="333333"/>
          <w:sz w:val="13"/>
        </w:rPr>
        <w:t>Record team member names; confirm all signed in</w:t>
      </w:r>
    </w:p>
    <w:p w14:paraId="1F2E4990" w14:textId="77777777" w:rsidR="00D07B66" w:rsidRDefault="00000000">
      <w:pPr>
        <w:spacing w:before="10" w:after="10"/>
        <w:rPr>
          <w:rFonts w:hint="eastAsia"/>
        </w:rPr>
      </w:pPr>
      <w:r>
        <w:rPr>
          <w:rFonts w:ascii="Segoe UI Symbol" w:hAnsi="Segoe UI Symbol"/>
          <w:color w:val="555555"/>
          <w:sz w:val="15"/>
        </w:rPr>
        <w:t xml:space="preserve">☐ </w:t>
      </w:r>
      <w:r>
        <w:rPr>
          <w:color w:val="333333"/>
          <w:sz w:val="13"/>
        </w:rPr>
        <w:t>Quick experience / familiarity check if needed</w:t>
      </w:r>
    </w:p>
    <w:p w14:paraId="4DC8CEE3" w14:textId="77777777" w:rsidR="00D07B66" w:rsidRDefault="00D07B66">
      <w:pPr>
        <w:rPr>
          <w:rFonts w:hint="eastAsia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0"/>
      </w:tblGrid>
      <w:tr w:rsidR="00D07B66" w14:paraId="74180E69" w14:textId="77777777">
        <w:trPr>
          <w:jc w:val="center"/>
        </w:trPr>
        <w:tc>
          <w:tcPr>
            <w:tcW w:w="5040" w:type="dxa"/>
            <w:shd w:val="clear" w:color="auto" w:fill="1B3A5C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2BB5AF6F" w14:textId="77777777" w:rsidR="00D07B66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ROLE ASSIGNMENTS</w:t>
            </w:r>
          </w:p>
        </w:tc>
      </w:tr>
    </w:tbl>
    <w:p w14:paraId="59EDD139" w14:textId="77777777" w:rsidR="00D07B66" w:rsidRDefault="00000000">
      <w:pPr>
        <w:spacing w:before="10" w:after="10"/>
        <w:rPr>
          <w:rFonts w:hint="eastAsia"/>
        </w:rPr>
      </w:pPr>
      <w:r>
        <w:rPr>
          <w:rFonts w:ascii="Segoe UI Symbol" w:hAnsi="Segoe UI Symbol"/>
          <w:color w:val="555555"/>
          <w:sz w:val="15"/>
        </w:rPr>
        <w:t xml:space="preserve">☐ </w:t>
      </w:r>
      <w:r>
        <w:rPr>
          <w:color w:val="333333"/>
          <w:sz w:val="13"/>
        </w:rPr>
        <w:t>Navigator  /  Comms  /  Lead Medical  /  2IC</w:t>
      </w:r>
    </w:p>
    <w:p w14:paraId="138053F2" w14:textId="77777777" w:rsidR="00D07B66" w:rsidRDefault="00000000">
      <w:pPr>
        <w:spacing w:before="10" w:after="10"/>
        <w:rPr>
          <w:rFonts w:hint="eastAsia"/>
        </w:rPr>
      </w:pPr>
      <w:r>
        <w:rPr>
          <w:rFonts w:ascii="Segoe UI Symbol" w:hAnsi="Segoe UI Symbol"/>
          <w:color w:val="555555"/>
          <w:sz w:val="15"/>
        </w:rPr>
        <w:t xml:space="preserve">☐ </w:t>
      </w:r>
      <w:r>
        <w:rPr>
          <w:color w:val="333333"/>
          <w:sz w:val="13"/>
        </w:rPr>
        <w:t>Driver / transport responsibility if applicable</w:t>
      </w:r>
    </w:p>
    <w:p w14:paraId="3D213565" w14:textId="77777777" w:rsidR="00D07B66" w:rsidRDefault="00D07B66">
      <w:pPr>
        <w:rPr>
          <w:rFonts w:hint="eastAsia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0"/>
      </w:tblGrid>
      <w:tr w:rsidR="00D07B66" w14:paraId="275239D3" w14:textId="77777777">
        <w:trPr>
          <w:jc w:val="center"/>
        </w:trPr>
        <w:tc>
          <w:tcPr>
            <w:tcW w:w="5040" w:type="dxa"/>
            <w:shd w:val="clear" w:color="auto" w:fill="1B3A5C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3E0A2C4C" w14:textId="14EA171D" w:rsidR="00D07B66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TASK</w:t>
            </w:r>
            <w:r w:rsidR="006F637D">
              <w:rPr>
                <w:b/>
                <w:color w:val="FFFFFF"/>
              </w:rPr>
              <w:t>,</w:t>
            </w:r>
            <w:r>
              <w:rPr>
                <w:b/>
                <w:color w:val="FFFFFF"/>
              </w:rPr>
              <w:t xml:space="preserve"> NAVIGATION</w:t>
            </w:r>
            <w:r w:rsidR="006F637D">
              <w:rPr>
                <w:b/>
                <w:color w:val="FFFFFF"/>
              </w:rPr>
              <w:t>, &amp; TRANSPORT</w:t>
            </w:r>
          </w:p>
        </w:tc>
      </w:tr>
    </w:tbl>
    <w:p w14:paraId="188121CE" w14:textId="77777777" w:rsidR="00D07B66" w:rsidRDefault="00000000">
      <w:pPr>
        <w:spacing w:before="10" w:after="10"/>
        <w:rPr>
          <w:rFonts w:hint="eastAsia"/>
        </w:rPr>
      </w:pPr>
      <w:r>
        <w:rPr>
          <w:rFonts w:ascii="Segoe UI Symbol" w:hAnsi="Segoe UI Symbol"/>
          <w:color w:val="555555"/>
          <w:sz w:val="15"/>
        </w:rPr>
        <w:t xml:space="preserve">☐ </w:t>
      </w:r>
      <w:r>
        <w:rPr>
          <w:color w:val="333333"/>
          <w:sz w:val="13"/>
        </w:rPr>
        <w:t>Confirm assigned segment / task</w:t>
      </w:r>
    </w:p>
    <w:p w14:paraId="2CFAA09F" w14:textId="77777777" w:rsidR="00D07B66" w:rsidRDefault="00000000">
      <w:pPr>
        <w:spacing w:before="10" w:after="10"/>
        <w:rPr>
          <w:rFonts w:hint="eastAsia"/>
        </w:rPr>
      </w:pPr>
      <w:r>
        <w:rPr>
          <w:rFonts w:ascii="Segoe UI Symbol" w:hAnsi="Segoe UI Symbol"/>
          <w:color w:val="555555"/>
          <w:sz w:val="15"/>
        </w:rPr>
        <w:t xml:space="preserve">☐ </w:t>
      </w:r>
      <w:r>
        <w:rPr>
          <w:color w:val="333333"/>
          <w:sz w:val="13"/>
        </w:rPr>
        <w:t>Confirm search type (hasty, line, etc.)</w:t>
      </w:r>
    </w:p>
    <w:p w14:paraId="25F0C3DD" w14:textId="77777777" w:rsidR="00D07B66" w:rsidRDefault="00000000">
      <w:pPr>
        <w:spacing w:before="10" w:after="10"/>
        <w:rPr>
          <w:rFonts w:hint="eastAsia"/>
        </w:rPr>
      </w:pPr>
      <w:r>
        <w:rPr>
          <w:rFonts w:ascii="Segoe UI Symbol" w:hAnsi="Segoe UI Symbol"/>
          <w:color w:val="555555"/>
          <w:sz w:val="15"/>
        </w:rPr>
        <w:t xml:space="preserve">☐ </w:t>
      </w:r>
      <w:r>
        <w:rPr>
          <w:color w:val="333333"/>
          <w:sz w:val="13"/>
        </w:rPr>
        <w:t>Confirm route plan to segment start point</w:t>
      </w:r>
    </w:p>
    <w:p w14:paraId="2096AF6F" w14:textId="77777777" w:rsidR="00D07B66" w:rsidRDefault="00000000">
      <w:pPr>
        <w:spacing w:before="10" w:after="10"/>
        <w:rPr>
          <w:rFonts w:hint="eastAsia"/>
        </w:rPr>
      </w:pPr>
      <w:r>
        <w:rPr>
          <w:rFonts w:ascii="Segoe UI Symbol" w:hAnsi="Segoe UI Symbol"/>
          <w:color w:val="555555"/>
          <w:sz w:val="15"/>
        </w:rPr>
        <w:t xml:space="preserve">☐ </w:t>
      </w:r>
      <w:r>
        <w:rPr>
          <w:color w:val="333333"/>
          <w:sz w:val="13"/>
        </w:rPr>
        <w:t>Confirm nav tools / CalTopo loaded</w:t>
      </w:r>
    </w:p>
    <w:p w14:paraId="4FD4E700" w14:textId="77777777" w:rsidR="00D07B66" w:rsidRDefault="00000000">
      <w:pPr>
        <w:spacing w:before="10" w:after="10"/>
        <w:rPr>
          <w:color w:val="333333"/>
          <w:sz w:val="13"/>
        </w:rPr>
      </w:pPr>
      <w:r>
        <w:rPr>
          <w:rFonts w:ascii="Segoe UI Symbol" w:hAnsi="Segoe UI Symbol"/>
          <w:color w:val="555555"/>
          <w:sz w:val="15"/>
        </w:rPr>
        <w:t xml:space="preserve">☐ </w:t>
      </w:r>
      <w:r>
        <w:rPr>
          <w:color w:val="333333"/>
          <w:sz w:val="13"/>
        </w:rPr>
        <w:t>Confirm who is recording tracks (all / designated)</w:t>
      </w:r>
    </w:p>
    <w:p w14:paraId="516B5D5B" w14:textId="77777777" w:rsidR="006F637D" w:rsidRDefault="006F637D" w:rsidP="006F637D">
      <w:pPr>
        <w:spacing w:before="10" w:after="10"/>
        <w:rPr>
          <w:rFonts w:hint="eastAsia"/>
        </w:rPr>
      </w:pPr>
      <w:r>
        <w:rPr>
          <w:rFonts w:ascii="Segoe UI Symbol" w:hAnsi="Segoe UI Symbol"/>
          <w:color w:val="555555"/>
          <w:sz w:val="15"/>
        </w:rPr>
        <w:t xml:space="preserve">☐ </w:t>
      </w:r>
      <w:r>
        <w:rPr>
          <w:color w:val="333333"/>
          <w:sz w:val="13"/>
        </w:rPr>
        <w:t>Confirm transport arrangements &amp; vehicle assignments</w:t>
      </w:r>
    </w:p>
    <w:p w14:paraId="35AED540" w14:textId="77777777" w:rsidR="00D07B66" w:rsidRDefault="00D07B66">
      <w:pPr>
        <w:rPr>
          <w:rFonts w:hint="eastAsia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0"/>
      </w:tblGrid>
      <w:tr w:rsidR="00D07B66" w14:paraId="69056ABC" w14:textId="77777777">
        <w:trPr>
          <w:jc w:val="center"/>
        </w:trPr>
        <w:tc>
          <w:tcPr>
            <w:tcW w:w="5040" w:type="dxa"/>
            <w:shd w:val="clear" w:color="auto" w:fill="1B3A5C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0F37C175" w14:textId="77777777" w:rsidR="00D07B66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COMMUNICATIONS</w:t>
            </w:r>
          </w:p>
        </w:tc>
      </w:tr>
    </w:tbl>
    <w:p w14:paraId="0FDCA835" w14:textId="77777777" w:rsidR="00D07B66" w:rsidRDefault="00000000">
      <w:pPr>
        <w:spacing w:before="10" w:after="10"/>
        <w:rPr>
          <w:rFonts w:hint="eastAsia"/>
        </w:rPr>
      </w:pPr>
      <w:r>
        <w:rPr>
          <w:rFonts w:ascii="Segoe UI Symbol" w:hAnsi="Segoe UI Symbol"/>
          <w:color w:val="555555"/>
          <w:sz w:val="15"/>
        </w:rPr>
        <w:t xml:space="preserve">☐ </w:t>
      </w:r>
      <w:r>
        <w:rPr>
          <w:color w:val="333333"/>
          <w:sz w:val="13"/>
        </w:rPr>
        <w:t>Confirm radio channel &amp; check-in interval</w:t>
      </w:r>
    </w:p>
    <w:p w14:paraId="1F2DC10A" w14:textId="77777777" w:rsidR="00D07B66" w:rsidRDefault="00000000">
      <w:pPr>
        <w:spacing w:before="10" w:after="10"/>
        <w:rPr>
          <w:rFonts w:hint="eastAsia"/>
        </w:rPr>
      </w:pPr>
      <w:r>
        <w:rPr>
          <w:rFonts w:ascii="Segoe UI Symbol" w:hAnsi="Segoe UI Symbol"/>
          <w:color w:val="555555"/>
          <w:sz w:val="15"/>
        </w:rPr>
        <w:t xml:space="preserve">☐ </w:t>
      </w:r>
      <w:r>
        <w:rPr>
          <w:color w:val="333333"/>
          <w:sz w:val="13"/>
        </w:rPr>
        <w:t>Complete radio check</w:t>
      </w:r>
    </w:p>
    <w:p w14:paraId="3953508F" w14:textId="77777777" w:rsidR="00D07B66" w:rsidRDefault="00000000">
      <w:pPr>
        <w:spacing w:before="10" w:after="10"/>
        <w:rPr>
          <w:rFonts w:hint="eastAsia"/>
        </w:rPr>
      </w:pPr>
      <w:r>
        <w:rPr>
          <w:rFonts w:ascii="Segoe UI Symbol" w:hAnsi="Segoe UI Symbol"/>
          <w:color w:val="555555"/>
          <w:sz w:val="15"/>
        </w:rPr>
        <w:t xml:space="preserve">☐ </w:t>
      </w:r>
      <w:r>
        <w:rPr>
          <w:color w:val="333333"/>
          <w:sz w:val="13"/>
        </w:rPr>
        <w:t>Note any specific comms requests from Command</w:t>
      </w:r>
    </w:p>
    <w:p w14:paraId="4C465311" w14:textId="77777777" w:rsidR="00D07B66" w:rsidRDefault="00000000">
      <w:pPr>
        <w:spacing w:before="10" w:after="10"/>
        <w:rPr>
          <w:rFonts w:hint="eastAsia"/>
        </w:rPr>
      </w:pPr>
      <w:r>
        <w:rPr>
          <w:rFonts w:ascii="Segoe UI Symbol" w:hAnsi="Segoe UI Symbol"/>
          <w:color w:val="555555"/>
          <w:sz w:val="15"/>
        </w:rPr>
        <w:t xml:space="preserve">☐ </w:t>
      </w:r>
      <w:r>
        <w:rPr>
          <w:color w:val="333333"/>
          <w:sz w:val="13"/>
        </w:rPr>
        <w:t>Will advise Command when proceeding to segment</w:t>
      </w:r>
    </w:p>
    <w:p w14:paraId="40ED9A34" w14:textId="77777777" w:rsidR="00D07B66" w:rsidRDefault="00D07B66">
      <w:pPr>
        <w:rPr>
          <w:rFonts w:hint="eastAsia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0"/>
      </w:tblGrid>
      <w:tr w:rsidR="00D07B66" w14:paraId="4BD905C5" w14:textId="77777777">
        <w:trPr>
          <w:jc w:val="center"/>
        </w:trPr>
        <w:tc>
          <w:tcPr>
            <w:tcW w:w="5040" w:type="dxa"/>
            <w:shd w:val="clear" w:color="auto" w:fill="1B3A5C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76418D5C" w14:textId="77777777" w:rsidR="00D07B66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MEDICAL</w:t>
            </w:r>
          </w:p>
        </w:tc>
      </w:tr>
    </w:tbl>
    <w:p w14:paraId="5FBF4070" w14:textId="77777777" w:rsidR="00D07B66" w:rsidRDefault="00000000">
      <w:pPr>
        <w:spacing w:before="10" w:after="10"/>
        <w:rPr>
          <w:rFonts w:hint="eastAsia"/>
        </w:rPr>
      </w:pPr>
      <w:r>
        <w:rPr>
          <w:rFonts w:ascii="Segoe UI Symbol" w:hAnsi="Segoe UI Symbol"/>
          <w:color w:val="555555"/>
          <w:sz w:val="15"/>
        </w:rPr>
        <w:t xml:space="preserve">☐ </w:t>
      </w:r>
      <w:r>
        <w:rPr>
          <w:color w:val="333333"/>
          <w:sz w:val="13"/>
        </w:rPr>
        <w:t>Identify highest medical certification on team</w:t>
      </w:r>
    </w:p>
    <w:p w14:paraId="4717FBC7" w14:textId="77777777" w:rsidR="00D07B66" w:rsidRDefault="00000000">
      <w:pPr>
        <w:spacing w:before="10" w:after="10"/>
        <w:rPr>
          <w:rFonts w:hint="eastAsia"/>
        </w:rPr>
      </w:pPr>
      <w:r>
        <w:rPr>
          <w:rFonts w:ascii="Segoe UI Symbol" w:hAnsi="Segoe UI Symbol"/>
          <w:color w:val="555555"/>
          <w:sz w:val="15"/>
        </w:rPr>
        <w:t xml:space="preserve">☐ </w:t>
      </w:r>
      <w:r>
        <w:rPr>
          <w:color w:val="333333"/>
          <w:sz w:val="13"/>
        </w:rPr>
        <w:t>Confirm med kit locations &amp; who is carrying</w:t>
      </w:r>
    </w:p>
    <w:p w14:paraId="7E22DB21" w14:textId="77777777" w:rsidR="00D07B66" w:rsidRDefault="00000000">
      <w:pPr>
        <w:spacing w:before="10" w:after="10"/>
        <w:rPr>
          <w:rFonts w:hint="eastAsia"/>
        </w:rPr>
      </w:pPr>
      <w:r>
        <w:rPr>
          <w:rFonts w:ascii="Segoe UI Symbol" w:hAnsi="Segoe UI Symbol"/>
          <w:color w:val="555555"/>
          <w:sz w:val="15"/>
        </w:rPr>
        <w:t xml:space="preserve">☐ </w:t>
      </w:r>
      <w:r>
        <w:rPr>
          <w:color w:val="333333"/>
          <w:sz w:val="13"/>
        </w:rPr>
        <w:t>Members with required meds have them on person</w:t>
      </w:r>
    </w:p>
    <w:p w14:paraId="1A3D7907" w14:textId="77777777" w:rsidR="00D07B66" w:rsidRDefault="00000000">
      <w:pPr>
        <w:spacing w:before="10" w:after="10"/>
        <w:rPr>
          <w:rFonts w:hint="eastAsia"/>
        </w:rPr>
      </w:pPr>
      <w:r>
        <w:rPr>
          <w:rFonts w:ascii="Segoe UI Symbol" w:hAnsi="Segoe UI Symbol"/>
          <w:color w:val="555555"/>
          <w:sz w:val="15"/>
        </w:rPr>
        <w:t xml:space="preserve">☐ </w:t>
      </w:r>
      <w:r>
        <w:rPr>
          <w:color w:val="333333"/>
          <w:sz w:val="13"/>
        </w:rPr>
        <w:t>Remind: private disclosure welcome at any time</w:t>
      </w:r>
    </w:p>
    <w:p w14:paraId="4358B4B8" w14:textId="77777777" w:rsidR="00D07B66" w:rsidRDefault="00D07B66">
      <w:pPr>
        <w:rPr>
          <w:rFonts w:hint="eastAsia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0"/>
      </w:tblGrid>
      <w:tr w:rsidR="00D07B66" w14:paraId="22C0B73D" w14:textId="77777777">
        <w:trPr>
          <w:jc w:val="center"/>
        </w:trPr>
        <w:tc>
          <w:tcPr>
            <w:tcW w:w="5040" w:type="dxa"/>
            <w:shd w:val="clear" w:color="auto" w:fill="1B3A5C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3D19D302" w14:textId="77777777" w:rsidR="00D07B66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PPE &amp; READINESS</w:t>
            </w:r>
          </w:p>
        </w:tc>
      </w:tr>
    </w:tbl>
    <w:p w14:paraId="56426BE3" w14:textId="77777777" w:rsidR="00D07B66" w:rsidRDefault="00000000">
      <w:pPr>
        <w:spacing w:before="10" w:after="10"/>
        <w:rPr>
          <w:rFonts w:hint="eastAsia"/>
        </w:rPr>
      </w:pPr>
      <w:r>
        <w:rPr>
          <w:rFonts w:ascii="Segoe UI Symbol" w:hAnsi="Segoe UI Symbol"/>
          <w:color w:val="555555"/>
          <w:sz w:val="15"/>
        </w:rPr>
        <w:t xml:space="preserve">☐ </w:t>
      </w:r>
      <w:r>
        <w:rPr>
          <w:color w:val="333333"/>
          <w:sz w:val="13"/>
        </w:rPr>
        <w:t>Fit for duty / personal readiness confirmed</w:t>
      </w:r>
    </w:p>
    <w:p w14:paraId="4D31BD4E" w14:textId="77777777" w:rsidR="00D07B66" w:rsidRDefault="00000000">
      <w:pPr>
        <w:spacing w:before="10" w:after="10"/>
        <w:rPr>
          <w:rFonts w:hint="eastAsia"/>
        </w:rPr>
      </w:pPr>
      <w:r>
        <w:rPr>
          <w:rFonts w:ascii="Segoe UI Symbol" w:hAnsi="Segoe UI Symbol"/>
          <w:color w:val="555555"/>
          <w:sz w:val="15"/>
        </w:rPr>
        <w:t xml:space="preserve">☐ </w:t>
      </w:r>
      <w:r>
        <w:rPr>
          <w:color w:val="333333"/>
          <w:sz w:val="13"/>
        </w:rPr>
        <w:t>Eye pro (wooded areas) / gloves / long sleeves &amp; pants</w:t>
      </w:r>
    </w:p>
    <w:p w14:paraId="08382B03" w14:textId="77777777" w:rsidR="00D07B66" w:rsidRDefault="00000000">
      <w:pPr>
        <w:spacing w:before="10" w:after="10"/>
        <w:rPr>
          <w:rFonts w:hint="eastAsia"/>
        </w:rPr>
      </w:pPr>
      <w:r>
        <w:rPr>
          <w:rFonts w:ascii="Segoe UI Symbol" w:hAnsi="Segoe UI Symbol"/>
          <w:color w:val="555555"/>
          <w:sz w:val="15"/>
        </w:rPr>
        <w:t xml:space="preserve">☐ </w:t>
      </w:r>
      <w:r>
        <w:rPr>
          <w:color w:val="333333"/>
          <w:sz w:val="13"/>
        </w:rPr>
        <w:t>Bear spray coverage if applicable</w:t>
      </w:r>
    </w:p>
    <w:p w14:paraId="6DD6C51D" w14:textId="77777777" w:rsidR="00D07B66" w:rsidRDefault="00D07B66">
      <w:pPr>
        <w:rPr>
          <w:rFonts w:hint="eastAsia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0"/>
      </w:tblGrid>
      <w:tr w:rsidR="00D07B66" w14:paraId="49DA3D61" w14:textId="77777777">
        <w:trPr>
          <w:jc w:val="center"/>
        </w:trPr>
        <w:tc>
          <w:tcPr>
            <w:tcW w:w="5040" w:type="dxa"/>
            <w:shd w:val="clear" w:color="auto" w:fill="1B3A5C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6354DE1F" w14:textId="77777777" w:rsidR="00D07B66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HAZARD ASSESSMENT</w:t>
            </w:r>
          </w:p>
        </w:tc>
      </w:tr>
    </w:tbl>
    <w:p w14:paraId="54717E37" w14:textId="77777777" w:rsidR="00D07B66" w:rsidRDefault="00000000">
      <w:pPr>
        <w:spacing w:before="10" w:after="10"/>
        <w:rPr>
          <w:rFonts w:hint="eastAsia"/>
        </w:rPr>
      </w:pPr>
      <w:r>
        <w:rPr>
          <w:rFonts w:ascii="Segoe UI Symbol" w:hAnsi="Segoe UI Symbol"/>
          <w:color w:val="555555"/>
          <w:sz w:val="15"/>
        </w:rPr>
        <w:lastRenderedPageBreak/>
        <w:t xml:space="preserve">☐ </w:t>
      </w:r>
      <w:r>
        <w:rPr>
          <w:color w:val="333333"/>
          <w:sz w:val="13"/>
        </w:rPr>
        <w:t>Re-state key hazards from main briefing</w:t>
      </w:r>
    </w:p>
    <w:p w14:paraId="2103E4DD" w14:textId="77777777" w:rsidR="00D07B66" w:rsidRDefault="00000000">
      <w:pPr>
        <w:spacing w:before="10" w:after="10"/>
        <w:rPr>
          <w:rFonts w:hint="eastAsia"/>
        </w:rPr>
      </w:pPr>
      <w:r>
        <w:rPr>
          <w:rFonts w:ascii="Segoe UI Symbol" w:hAnsi="Segoe UI Symbol"/>
          <w:color w:val="555555"/>
          <w:sz w:val="15"/>
        </w:rPr>
        <w:t xml:space="preserve">☐ </w:t>
      </w:r>
      <w:r>
        <w:rPr>
          <w:color w:val="333333"/>
          <w:sz w:val="13"/>
        </w:rPr>
        <w:t>"What will we do if..." discussion for major risks</w:t>
      </w:r>
    </w:p>
    <w:p w14:paraId="2D6FC6CE" w14:textId="77777777" w:rsidR="00D07B66" w:rsidRDefault="00000000">
      <w:pPr>
        <w:spacing w:before="10" w:after="10"/>
        <w:rPr>
          <w:rFonts w:hint="eastAsia"/>
        </w:rPr>
      </w:pPr>
      <w:r>
        <w:rPr>
          <w:rFonts w:ascii="Segoe UI Symbol" w:hAnsi="Segoe UI Symbol"/>
          <w:color w:val="555555"/>
          <w:sz w:val="15"/>
        </w:rPr>
        <w:t xml:space="preserve">☐ </w:t>
      </w:r>
      <w:r>
        <w:rPr>
          <w:b/>
          <w:color w:val="333333"/>
          <w:sz w:val="13"/>
        </w:rPr>
        <w:t>Complete RADeMS</w:t>
      </w:r>
    </w:p>
    <w:p w14:paraId="342AA27B" w14:textId="77777777" w:rsidR="00D07B66" w:rsidRDefault="00000000">
      <w:pPr>
        <w:spacing w:before="10" w:after="10"/>
        <w:rPr>
          <w:rFonts w:hint="eastAsia"/>
        </w:rPr>
      </w:pPr>
      <w:r>
        <w:rPr>
          <w:rFonts w:ascii="Segoe UI Symbol" w:hAnsi="Segoe UI Symbol"/>
          <w:color w:val="555555"/>
          <w:sz w:val="15"/>
        </w:rPr>
        <w:t xml:space="preserve">☐ </w:t>
      </w:r>
      <w:r>
        <w:rPr>
          <w:color w:val="333333"/>
          <w:sz w:val="13"/>
        </w:rPr>
        <w:t>Confirm time constraints / darkness / hard stop</w:t>
      </w:r>
    </w:p>
    <w:p w14:paraId="5B76AC7A" w14:textId="77777777" w:rsidR="00D07B66" w:rsidRDefault="00D07B66">
      <w:pPr>
        <w:rPr>
          <w:rFonts w:hint="eastAsia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0"/>
      </w:tblGrid>
      <w:tr w:rsidR="00D07B66" w14:paraId="5937D2CB" w14:textId="77777777">
        <w:trPr>
          <w:jc w:val="center"/>
        </w:trPr>
        <w:tc>
          <w:tcPr>
            <w:tcW w:w="5040" w:type="dxa"/>
            <w:shd w:val="clear" w:color="auto" w:fill="1B3A5C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72C3B65C" w14:textId="77777777" w:rsidR="00D07B66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DOCUMENTATION &amp; PROTOCOLS</w:t>
            </w:r>
          </w:p>
        </w:tc>
      </w:tr>
    </w:tbl>
    <w:p w14:paraId="4D9E9AD3" w14:textId="77777777" w:rsidR="00D07B66" w:rsidRDefault="00000000">
      <w:pPr>
        <w:spacing w:before="10" w:after="10"/>
        <w:rPr>
          <w:rFonts w:hint="eastAsia"/>
        </w:rPr>
      </w:pPr>
      <w:r>
        <w:rPr>
          <w:rFonts w:ascii="Segoe UI Symbol" w:hAnsi="Segoe UI Symbol"/>
          <w:color w:val="555555"/>
          <w:sz w:val="15"/>
        </w:rPr>
        <w:t xml:space="preserve">☐ </w:t>
      </w:r>
      <w:r>
        <w:rPr>
          <w:color w:val="333333"/>
          <w:sz w:val="13"/>
        </w:rPr>
        <w:t>Remind team: document findings in personal notes</w:t>
      </w:r>
    </w:p>
    <w:p w14:paraId="58A66BC4" w14:textId="77777777" w:rsidR="00D07B66" w:rsidRDefault="00000000">
      <w:pPr>
        <w:spacing w:before="10" w:after="10"/>
        <w:rPr>
          <w:rFonts w:hint="eastAsia"/>
        </w:rPr>
      </w:pPr>
      <w:r>
        <w:rPr>
          <w:rFonts w:ascii="Segoe UI Symbol" w:hAnsi="Segoe UI Symbol"/>
          <w:color w:val="555555"/>
          <w:sz w:val="15"/>
        </w:rPr>
        <w:t xml:space="preserve">☐ </w:t>
      </w:r>
      <w:r>
        <w:rPr>
          <w:color w:val="333333"/>
          <w:sz w:val="13"/>
        </w:rPr>
        <w:t>Review protocol for clue found / subject found</w:t>
      </w:r>
    </w:p>
    <w:p w14:paraId="03811340" w14:textId="77777777" w:rsidR="00D07B66" w:rsidRDefault="00D07B66">
      <w:pPr>
        <w:rPr>
          <w:rFonts w:hint="eastAsia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0"/>
      </w:tblGrid>
      <w:tr w:rsidR="00D07B66" w14:paraId="7A8B1381" w14:textId="77777777">
        <w:trPr>
          <w:jc w:val="center"/>
        </w:trPr>
        <w:tc>
          <w:tcPr>
            <w:tcW w:w="5040" w:type="dxa"/>
            <w:shd w:val="clear" w:color="auto" w:fill="1B3A5C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09CC37F3" w14:textId="77777777" w:rsidR="00D07B66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FINAL CHECK</w:t>
            </w:r>
          </w:p>
        </w:tc>
      </w:tr>
    </w:tbl>
    <w:p w14:paraId="44783ED7" w14:textId="77777777" w:rsidR="00D07B66" w:rsidRDefault="00000000">
      <w:pPr>
        <w:spacing w:before="10" w:after="10"/>
        <w:rPr>
          <w:rFonts w:hint="eastAsia"/>
        </w:rPr>
      </w:pPr>
      <w:r>
        <w:rPr>
          <w:rFonts w:ascii="Segoe UI Symbol" w:hAnsi="Segoe UI Symbol"/>
          <w:color w:val="555555"/>
          <w:sz w:val="15"/>
        </w:rPr>
        <w:t xml:space="preserve">☐ </w:t>
      </w:r>
      <w:r>
        <w:rPr>
          <w:color w:val="333333"/>
          <w:sz w:val="13"/>
        </w:rPr>
        <w:t>Ask: questions, concerns, anything missed?</w:t>
      </w:r>
    </w:p>
    <w:p w14:paraId="540F8510" w14:textId="77777777" w:rsidR="00D07B66" w:rsidRDefault="00000000">
      <w:pPr>
        <w:spacing w:before="10" w:after="10"/>
        <w:rPr>
          <w:rFonts w:hint="eastAsia"/>
        </w:rPr>
      </w:pPr>
      <w:r>
        <w:rPr>
          <w:rFonts w:ascii="Segoe UI Symbol" w:hAnsi="Segoe UI Symbol"/>
          <w:color w:val="555555"/>
          <w:sz w:val="15"/>
        </w:rPr>
        <w:t xml:space="preserve">☐ </w:t>
      </w:r>
      <w:r>
        <w:rPr>
          <w:color w:val="333333"/>
          <w:sz w:val="13"/>
        </w:rPr>
        <w:t>Remind: approach TL privately any time with concerns</w:t>
      </w:r>
    </w:p>
    <w:sectPr w:rsidR="00D07B66" w:rsidSect="00034616">
      <w:pgSz w:w="5760" w:h="8640"/>
      <w:pgMar w:top="360" w:right="360" w:bottom="288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9641762">
    <w:abstractNumId w:val="8"/>
  </w:num>
  <w:num w:numId="2" w16cid:durableId="1148203346">
    <w:abstractNumId w:val="6"/>
  </w:num>
  <w:num w:numId="3" w16cid:durableId="1604846349">
    <w:abstractNumId w:val="5"/>
  </w:num>
  <w:num w:numId="4" w16cid:durableId="513886793">
    <w:abstractNumId w:val="4"/>
  </w:num>
  <w:num w:numId="5" w16cid:durableId="72513096">
    <w:abstractNumId w:val="7"/>
  </w:num>
  <w:num w:numId="6" w16cid:durableId="2019769527">
    <w:abstractNumId w:val="3"/>
  </w:num>
  <w:num w:numId="7" w16cid:durableId="988049815">
    <w:abstractNumId w:val="2"/>
  </w:num>
  <w:num w:numId="8" w16cid:durableId="1121267645">
    <w:abstractNumId w:val="1"/>
  </w:num>
  <w:num w:numId="9" w16cid:durableId="1510607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2F2B"/>
    <w:rsid w:val="0029639D"/>
    <w:rsid w:val="00326F90"/>
    <w:rsid w:val="006F637D"/>
    <w:rsid w:val="009107C5"/>
    <w:rsid w:val="00AA1D8D"/>
    <w:rsid w:val="00B47730"/>
    <w:rsid w:val="00CB0664"/>
    <w:rsid w:val="00D07B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5233870-882E-42D3-A0B0-8752AC6B4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637D"/>
    <w:pPr>
      <w:spacing w:after="0" w:line="240" w:lineRule="auto"/>
    </w:pPr>
    <w:rPr>
      <w:rFonts w:ascii="Arial Narrow" w:hAnsi="Arial Narrow"/>
      <w:sz w:val="1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Ian Bell</cp:lastModifiedBy>
  <cp:revision>3</cp:revision>
  <dcterms:created xsi:type="dcterms:W3CDTF">2013-12-23T23:15:00Z</dcterms:created>
  <dcterms:modified xsi:type="dcterms:W3CDTF">2026-03-12T04:44:00Z</dcterms:modified>
  <cp:category/>
</cp:coreProperties>
</file>